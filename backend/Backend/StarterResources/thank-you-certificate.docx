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72"/>
        </w:rPr>
        <w:t>Certificate of Appreciation</w:t>
      </w:r>
    </w:p>
    <w:p>
      <w:pPr>
        <w:jc w:val="center"/>
      </w:pPr>
      <w:r>
        <w:rPr>
          <w:sz w:val="32"/>
        </w:rPr>
        <w:t>This certificate is presented to</w:t>
      </w:r>
    </w:p>
    <w:p>
      <w:pPr>
        <w:jc w:val="center"/>
      </w:pPr>
      <w:r>
        <w:rPr>
          <w:b/>
          <w:sz w:val="56"/>
        </w:rPr>
        <w:t>[Volunteer Name]</w:t>
      </w:r>
    </w:p>
    <w:p>
      <w:pPr>
        <w:jc w:val="center"/>
      </w:pPr>
      <w:r>
        <w:rPr>
          <w:sz w:val="32"/>
        </w:rPr>
        <w:t>in recognition of [number] hours of volunteer service with [Organization Name].</w:t>
        <w:br/>
        <w:t>Thank you for the time, care, and kindness you share with our community.</w:t>
      </w:r>
    </w:p>
    <w:p/>
    <w:p/>
    <w:p/>
    <w:p>
      <w:pPr>
        <w:jc w:val="center"/>
      </w:pPr>
      <w:r>
        <w:rPr>
          <w:sz w:val="24"/>
        </w:rPr>
        <w:t>______________________________          ______________________________</w:t>
        <w:br/>
        <w:t>[Name, Title]                                          Date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