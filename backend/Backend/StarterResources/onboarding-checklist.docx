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Volunteer Onboarding Checklist</w:t>
      </w:r>
    </w:p>
    <w:p>
      <w:r>
        <w:t>Use this checklist when a new volunteer joins your organization. Replace the text in [brackets] with your own details and remove any steps that do not apply.</w:t>
      </w:r>
    </w:p>
    <w:p>
      <w:r>
        <w:t>Volunteer name: ______________________    Start date: ____________</w:t>
      </w:r>
    </w:p>
    <w:p>
      <w:r>
        <w:t>Supervisor: ______________________    Role: ______________________</w:t>
      </w:r>
    </w:p>
    <w:p>
      <w:pPr>
        <w:pStyle w:val="Heading1"/>
      </w:pPr>
      <w:r>
        <w:t>Before the first day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Send a welcome message with the date, time, and address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Share the role description and expected time commitment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Confirm emergency contact details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Complete any screening your organization requires (for example, a criminal record check)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Prepare a name tag and any access cards or keys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</w:pPr>
      <w:r>
        <w:t>First day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Introduce the volunteer to staff and other volunteers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Give a tour: entrances, washrooms, break area, emergency exits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Review health and safety rules and how to report a concern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Explain privacy and confidentiality expectations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Walk through the tasks for the first shift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</w:pPr>
      <w:r>
        <w:t>First month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Check in after the first shift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Answer questions and adjust tasks if needed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Confirm the volunteer knows who to contact if they cannot attend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Schedule a 30-day check-in conversation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t>Completed by: ______________________    Date: 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