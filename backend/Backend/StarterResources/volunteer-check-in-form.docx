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Volunteer Check-In Form</w:t>
      </w:r>
    </w:p>
    <w:p>
      <w:r>
        <w:t>Use this form for a short, regular conversation with a volunteer (for example, after 30 days and then every few months). The goal is to hear how things are going and make changes that help the volunteer stay.</w:t>
      </w:r>
    </w:p>
    <w:p>
      <w:r>
        <w:t>Volunteer name: ______________________    Date: ____________</w:t>
      </w:r>
    </w:p>
    <w:p>
      <w:r>
        <w:t>Completed with: ______________________</w:t>
      </w:r>
    </w:p>
    <w:p>
      <w:pPr>
        <w:pStyle w:val="Heading1"/>
      </w:pPr>
      <w:r>
        <w:t>How is it going?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What has been the best part of volunteering so far?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 anything harder or less clear than you expected?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the training, tools, and information you need?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 the amount of time you give still working for you?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feel welcome and included by staff and other volunteers?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 there anything you would like to try or learn next?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Overall</w:t>
      </w:r>
    </w:p>
    <w:p>
      <w:r>
        <w:t>How satisfied are you with your volunteer experience?</w:t>
      </w:r>
    </w:p>
    <w:p>
      <w:r>
        <w:t>☐ Very satisfied   ☐ Satisfied   ☐ Neutral   ☐ Not satisfied</w:t>
      </w:r>
    </w:p>
    <w:p>
      <w:pPr>
        <w:pStyle w:val="Heading1"/>
      </w:pPr>
      <w:r>
        <w:t>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By when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Next check-in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